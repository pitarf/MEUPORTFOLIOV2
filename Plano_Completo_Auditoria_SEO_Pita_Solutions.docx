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Plano Completo de Auditoria SEO, Performance, Indexação e Conversão</w:t>
      </w:r>
    </w:p>
    <w:p>
      <w:r>
        <w:rPr>
          <w:b/>
        </w:rPr>
        <w:t>Objetivo</w:t>
        <w:br/>
      </w:r>
      <w:r>
        <w:t>Realizar uma auditoria completa no site da Pita Solutions para que ele seja facilmente encontrado pelos mecanismos de busca (Google, Bing), compreendido por mecanismos de IA (ChatGPT, Gemini, Perplexity), tenha excelente desempenho técnico, ofereça ótima experiência ao usuário e converta visitantes em clientes.</w:t>
      </w:r>
    </w:p>
    <w:p>
      <w:pPr>
        <w:pStyle w:val="Heading2"/>
      </w:pPr>
      <w:r>
        <w:t>1. Auditoria de Indexação</w:t>
      </w:r>
    </w:p>
    <w:p>
      <w:r>
        <w:t>Verificar se todas as páginas importantes podem ser rastreadas e indexadas.</w:t>
      </w:r>
    </w:p>
    <w:p>
      <w:pPr>
        <w:pStyle w:val="ListBullet"/>
      </w:pPr>
      <w:r>
        <w:t>Remover qualquer noindex ou nofollow indevido.</w:t>
      </w:r>
    </w:p>
    <w:p>
      <w:pPr>
        <w:pStyle w:val="ListBullet"/>
      </w:pPr>
      <w:r>
        <w:t>Revisar robots.txt e liberar páginas públicas.</w:t>
      </w:r>
    </w:p>
    <w:p>
      <w:pPr>
        <w:pStyle w:val="ListBullet"/>
      </w:pPr>
      <w:r>
        <w:t>Gerar sitemap.xml completo e atualizado.</w:t>
      </w:r>
    </w:p>
    <w:p>
      <w:pPr>
        <w:pStyle w:val="ListBullet"/>
      </w:pPr>
      <w:r>
        <w:t>Referenciar o sitemap no robots.txt.</w:t>
      </w:r>
    </w:p>
    <w:p>
      <w:pPr>
        <w:pStyle w:val="ListBullet"/>
      </w:pPr>
      <w:r>
        <w:t>Garantir URL canônica em todas as páginas.</w:t>
      </w:r>
    </w:p>
    <w:p>
      <w:pPr>
        <w:pStyle w:val="ListBullet"/>
      </w:pPr>
      <w:r>
        <w:t>Corrigir conteúdo duplicado.</w:t>
      </w:r>
    </w:p>
    <w:p>
      <w:pPr>
        <w:pStyle w:val="ListBullet"/>
      </w:pPr>
      <w:r>
        <w:t>Verificar páginas órfãs e links quebrados (404).</w:t>
      </w:r>
    </w:p>
    <w:p>
      <w:pPr>
        <w:pStyle w:val="ListBullet"/>
      </w:pPr>
      <w:r>
        <w:t>Configurar redirecionamentos 301 quando necessário.</w:t>
      </w:r>
    </w:p>
    <w:p>
      <w:pPr>
        <w:pStyle w:val="Heading2"/>
      </w:pPr>
      <w:r>
        <w:t>2. SEO Técnico</w:t>
      </w:r>
    </w:p>
    <w:p>
      <w:r>
        <w:t>Corrigir todos os fatores técnicos que impactam posicionamento.</w:t>
      </w:r>
    </w:p>
    <w:p>
      <w:pPr>
        <w:pStyle w:val="ListBullet"/>
      </w:pPr>
      <w:r>
        <w:t>Titles únicos e otimizados (até 60 caracteres).</w:t>
      </w:r>
    </w:p>
    <w:p>
      <w:pPr>
        <w:pStyle w:val="ListBullet"/>
      </w:pPr>
      <w:r>
        <w:t>Meta descriptions atrativas (até 155 caracteres).</w:t>
      </w:r>
    </w:p>
    <w:p>
      <w:pPr>
        <w:pStyle w:val="ListBullet"/>
      </w:pPr>
      <w:r>
        <w:t>Apenas um H1 por página.</w:t>
      </w:r>
    </w:p>
    <w:p>
      <w:pPr>
        <w:pStyle w:val="ListBullet"/>
      </w:pPr>
      <w:r>
        <w:t>Hierarquia correta H2/H3.</w:t>
      </w:r>
    </w:p>
    <w:p>
      <w:pPr>
        <w:pStyle w:val="ListBullet"/>
      </w:pPr>
      <w:r>
        <w:t>URLs amigáveis.</w:t>
      </w:r>
    </w:p>
    <w:p>
      <w:pPr>
        <w:pStyle w:val="ListBullet"/>
      </w:pPr>
      <w:r>
        <w:t>Meta Robots corretas.</w:t>
      </w:r>
    </w:p>
    <w:p>
      <w:pPr>
        <w:pStyle w:val="ListBullet"/>
      </w:pPr>
      <w:r>
        <w:t>Open Graph e Twitter Cards.</w:t>
      </w:r>
    </w:p>
    <w:p>
      <w:pPr>
        <w:pStyle w:val="ListBullet"/>
      </w:pPr>
      <w:r>
        <w:t>Favicons, manifest e canonical.</w:t>
      </w:r>
    </w:p>
    <w:p>
      <w:pPr>
        <w:pStyle w:val="Heading2"/>
      </w:pPr>
      <w:r>
        <w:t>3. HTML Semântico e Acessibilidade</w:t>
      </w:r>
    </w:p>
    <w:p>
      <w:r>
        <w:t>Melhorar a estrutura para buscadores e leitores de tela.</w:t>
      </w:r>
    </w:p>
    <w:p>
      <w:pPr>
        <w:pStyle w:val="ListBullet"/>
      </w:pPr>
      <w:r>
        <w:t>Utilizar header, nav, main, section, article, aside e footer.</w:t>
      </w:r>
    </w:p>
    <w:p>
      <w:pPr>
        <w:pStyle w:val="ListBullet"/>
      </w:pPr>
      <w:r>
        <w:t>Adicionar labels em formulários.</w:t>
      </w:r>
    </w:p>
    <w:p>
      <w:pPr>
        <w:pStyle w:val="ListBullet"/>
      </w:pPr>
      <w:r>
        <w:t>Melhorar contraste.</w:t>
      </w:r>
    </w:p>
    <w:p>
      <w:pPr>
        <w:pStyle w:val="ListBullet"/>
      </w:pPr>
      <w:r>
        <w:t>Corrigir problemas de acessibilidade.</w:t>
      </w:r>
    </w:p>
    <w:p>
      <w:pPr>
        <w:pStyle w:val="ListBullet"/>
      </w:pPr>
      <w:r>
        <w:t>Adicionar atributos aria quando necessário.</w:t>
      </w:r>
    </w:p>
    <w:p>
      <w:pPr>
        <w:pStyle w:val="Heading2"/>
      </w:pPr>
      <w:r>
        <w:t>4. Dados Estruturados (Schema.org)</w:t>
      </w:r>
    </w:p>
    <w:p>
      <w:r>
        <w:t>Implementar JSON-LD para aumentar a compreensão do conteúdo.</w:t>
      </w:r>
    </w:p>
    <w:p>
      <w:pPr>
        <w:pStyle w:val="ListBullet"/>
      </w:pPr>
      <w:r>
        <w:t>Website</w:t>
      </w:r>
    </w:p>
    <w:p>
      <w:pPr>
        <w:pStyle w:val="ListBullet"/>
      </w:pPr>
      <w:r>
        <w:t>Organization</w:t>
      </w:r>
    </w:p>
    <w:p>
      <w:pPr>
        <w:pStyle w:val="ListBullet"/>
      </w:pPr>
      <w:r>
        <w:t>ProfessionalService</w:t>
      </w:r>
    </w:p>
    <w:p>
      <w:pPr>
        <w:pStyle w:val="ListBullet"/>
      </w:pPr>
      <w:r>
        <w:t>Service</w:t>
      </w:r>
    </w:p>
    <w:p>
      <w:pPr>
        <w:pStyle w:val="ListBullet"/>
      </w:pPr>
      <w:r>
        <w:t>Portfolio</w:t>
      </w:r>
    </w:p>
    <w:p>
      <w:pPr>
        <w:pStyle w:val="ListBullet"/>
      </w:pPr>
      <w:r>
        <w:t>FAQ</w:t>
      </w:r>
    </w:p>
    <w:p>
      <w:pPr>
        <w:pStyle w:val="ListBullet"/>
      </w:pPr>
      <w:r>
        <w:t>Breadcrumb</w:t>
      </w:r>
    </w:p>
    <w:p>
      <w:pPr>
        <w:pStyle w:val="ListBullet"/>
      </w:pPr>
      <w:r>
        <w:t>Person</w:t>
      </w:r>
    </w:p>
    <w:p>
      <w:pPr>
        <w:pStyle w:val="ListBullet"/>
      </w:pPr>
      <w:r>
        <w:t>LocalBusiness (quando aplicável)</w:t>
      </w:r>
    </w:p>
    <w:p>
      <w:pPr>
        <w:pStyle w:val="ListBullet"/>
      </w:pPr>
      <w:r>
        <w:t>Review e AggregateRating futuramente.</w:t>
      </w:r>
    </w:p>
    <w:p>
      <w:pPr>
        <w:pStyle w:val="Heading2"/>
      </w:pPr>
      <w:r>
        <w:t>5. Performance</w:t>
      </w:r>
    </w:p>
    <w:p>
      <w:r>
        <w:t>Buscar notas superiores a 90 no Lighthouse.</w:t>
      </w:r>
    </w:p>
    <w:p>
      <w:pPr>
        <w:pStyle w:val="ListBullet"/>
      </w:pPr>
      <w:r>
        <w:t>Lazy Loading.</w:t>
      </w:r>
    </w:p>
    <w:p>
      <w:pPr>
        <w:pStyle w:val="ListBullet"/>
      </w:pPr>
      <w:r>
        <w:t>Conversão das imagens para WebP/AVIF.</w:t>
      </w:r>
    </w:p>
    <w:p>
      <w:pPr>
        <w:pStyle w:val="ListBullet"/>
      </w:pPr>
      <w:r>
        <w:t>Compressão Brotli/Gzip.</w:t>
      </w:r>
    </w:p>
    <w:p>
      <w:pPr>
        <w:pStyle w:val="ListBullet"/>
      </w:pPr>
      <w:r>
        <w:t>Minificação de CSS e JavaScript.</w:t>
      </w:r>
    </w:p>
    <w:p>
      <w:pPr>
        <w:pStyle w:val="ListBullet"/>
      </w:pPr>
      <w:r>
        <w:t>Tree Shaking.</w:t>
      </w:r>
    </w:p>
    <w:p>
      <w:pPr>
        <w:pStyle w:val="ListBullet"/>
      </w:pPr>
      <w:r>
        <w:t>Code Splitting.</w:t>
      </w:r>
    </w:p>
    <w:p>
      <w:pPr>
        <w:pStyle w:val="ListBullet"/>
      </w:pPr>
      <w:r>
        <w:t>Cache.</w:t>
      </w:r>
    </w:p>
    <w:p>
      <w:pPr>
        <w:pStyle w:val="ListBullet"/>
      </w:pPr>
      <w:r>
        <w:t>Preload de fontes.</w:t>
      </w:r>
    </w:p>
    <w:p>
      <w:pPr>
        <w:pStyle w:val="ListBullet"/>
      </w:pPr>
      <w:r>
        <w:t>Font Display Swap.</w:t>
      </w:r>
    </w:p>
    <w:p>
      <w:pPr>
        <w:pStyle w:val="ListBullet"/>
      </w:pPr>
      <w:r>
        <w:t>Eliminar recursos que bloqueiam renderização.</w:t>
      </w:r>
    </w:p>
    <w:p>
      <w:pPr>
        <w:pStyle w:val="Heading2"/>
      </w:pPr>
      <w:r>
        <w:t>6. Core Web Vitals</w:t>
      </w:r>
    </w:p>
    <w:p>
      <w:r>
        <w:t>Melhorar métricas essenciais do Google.</w:t>
      </w:r>
    </w:p>
    <w:p>
      <w:pPr>
        <w:pStyle w:val="ListBullet"/>
      </w:pPr>
      <w:r>
        <w:t>Otimizar LCP.</w:t>
      </w:r>
    </w:p>
    <w:p>
      <w:pPr>
        <w:pStyle w:val="ListBullet"/>
      </w:pPr>
      <w:r>
        <w:t>Reduzir CLS.</w:t>
      </w:r>
    </w:p>
    <w:p>
      <w:pPr>
        <w:pStyle w:val="ListBullet"/>
      </w:pPr>
      <w:r>
        <w:t>Melhorar INP.</w:t>
      </w:r>
    </w:p>
    <w:p>
      <w:pPr>
        <w:pStyle w:val="ListBullet"/>
      </w:pPr>
      <w:r>
        <w:t>Reduzir TTFB.</w:t>
      </w:r>
    </w:p>
    <w:p>
      <w:pPr>
        <w:pStyle w:val="ListBullet"/>
      </w:pPr>
      <w:r>
        <w:t>Melhorar tempo de carregamento no mobile.</w:t>
      </w:r>
    </w:p>
    <w:p>
      <w:pPr>
        <w:pStyle w:val="Heading2"/>
      </w:pPr>
      <w:r>
        <w:t>7. SEO para IA</w:t>
      </w:r>
    </w:p>
    <w:p>
      <w:r>
        <w:t>Preparar o conteúdo para mecanismos de IA.</w:t>
      </w:r>
    </w:p>
    <w:p>
      <w:pPr>
        <w:pStyle w:val="ListBullet"/>
      </w:pPr>
      <w:r>
        <w:t>Criar conteúdo bem estruturado.</w:t>
      </w:r>
    </w:p>
    <w:p>
      <w:pPr>
        <w:pStyle w:val="ListBullet"/>
      </w:pPr>
      <w:r>
        <w:t>Adicionar FAQ em páginas importantes.</w:t>
      </w:r>
    </w:p>
    <w:p>
      <w:pPr>
        <w:pStyle w:val="ListBullet"/>
      </w:pPr>
      <w:r>
        <w:t>Identificar autor e empresa.</w:t>
      </w:r>
    </w:p>
    <w:p>
      <w:pPr>
        <w:pStyle w:val="ListBullet"/>
      </w:pPr>
      <w:r>
        <w:t>Dados estruturados completos.</w:t>
      </w:r>
    </w:p>
    <w:p>
      <w:pPr>
        <w:pStyle w:val="ListBullet"/>
      </w:pPr>
      <w:r>
        <w:t>Informações de contato visíveis.</w:t>
      </w:r>
    </w:p>
    <w:p>
      <w:pPr>
        <w:pStyle w:val="ListBullet"/>
      </w:pPr>
      <w:r>
        <w:t>Textos claros e objetivos.</w:t>
      </w:r>
    </w:p>
    <w:p>
      <w:pPr>
        <w:pStyle w:val="Heading2"/>
      </w:pPr>
      <w:r>
        <w:t>8. Estratégia de Conteúdo</w:t>
      </w:r>
    </w:p>
    <w:p>
      <w:r>
        <w:t>Criar páginas específicas para cada serviço, evitando concentrar tudo em uma única página.</w:t>
      </w:r>
    </w:p>
    <w:p>
      <w:pPr>
        <w:pStyle w:val="ListBullet"/>
      </w:pPr>
      <w:r>
        <w:t>/criacao-de-sites</w:t>
      </w:r>
    </w:p>
    <w:p>
      <w:pPr>
        <w:pStyle w:val="ListBullet"/>
      </w:pPr>
      <w:r>
        <w:t>/landing-pages</w:t>
      </w:r>
    </w:p>
    <w:p>
      <w:pPr>
        <w:pStyle w:val="ListBullet"/>
      </w:pPr>
      <w:r>
        <w:t>/desenvolvimento-de-sistemas</w:t>
      </w:r>
    </w:p>
    <w:p>
      <w:pPr>
        <w:pStyle w:val="ListBullet"/>
      </w:pPr>
      <w:r>
        <w:t>/automacoes</w:t>
      </w:r>
    </w:p>
    <w:p>
      <w:pPr>
        <w:pStyle w:val="ListBullet"/>
      </w:pPr>
      <w:r>
        <w:t>/dashboards-power-bi</w:t>
      </w:r>
    </w:p>
    <w:p>
      <w:pPr>
        <w:pStyle w:val="ListBullet"/>
      </w:pPr>
      <w:r>
        <w:t>/fotografia-eventos</w:t>
      </w:r>
    </w:p>
    <w:p>
      <w:pPr>
        <w:pStyle w:val="ListBullet"/>
      </w:pPr>
      <w:r>
        <w:t>/fotografia-corporativa</w:t>
      </w:r>
    </w:p>
    <w:p>
      <w:pPr>
        <w:pStyle w:val="ListBullet"/>
      </w:pPr>
      <w:r>
        <w:t>Criar blog com conteúdos voltados às palavras-chave estratégicas.</w:t>
      </w:r>
    </w:p>
    <w:p>
      <w:pPr>
        <w:pStyle w:val="Heading2"/>
      </w:pPr>
      <w:r>
        <w:t>9. SEO Local</w:t>
      </w:r>
    </w:p>
    <w:p>
      <w:r>
        <w:t>Fortalecer presença regional.</w:t>
      </w:r>
    </w:p>
    <w:p>
      <w:pPr>
        <w:pStyle w:val="ListBullet"/>
      </w:pPr>
      <w:r>
        <w:t>Otimizar para 'criação de sites Rio de Janeiro'.</w:t>
      </w:r>
    </w:p>
    <w:p>
      <w:pPr>
        <w:pStyle w:val="ListBullet"/>
      </w:pPr>
      <w:r>
        <w:t>'desenvolvedor web RJ'.</w:t>
      </w:r>
    </w:p>
    <w:p>
      <w:pPr>
        <w:pStyle w:val="ListBullet"/>
      </w:pPr>
      <w:r>
        <w:t>'fotógrafo Rio de Janeiro'.</w:t>
      </w:r>
    </w:p>
    <w:p>
      <w:pPr>
        <w:pStyle w:val="ListBullet"/>
      </w:pPr>
      <w:r>
        <w:t>'fotógrafo Penha'.</w:t>
      </w:r>
    </w:p>
    <w:p>
      <w:pPr>
        <w:pStyle w:val="ListBullet"/>
      </w:pPr>
      <w:r>
        <w:t>Integrar Google Business Profile.</w:t>
      </w:r>
    </w:p>
    <w:p>
      <w:pPr>
        <w:pStyle w:val="Heading2"/>
      </w:pPr>
      <w:r>
        <w:t>10. Conversão</w:t>
      </w:r>
    </w:p>
    <w:p>
      <w:r>
        <w:t>Transformar visitantes em clientes.</w:t>
      </w:r>
    </w:p>
    <w:p>
      <w:pPr>
        <w:pStyle w:val="ListBullet"/>
      </w:pPr>
      <w:r>
        <w:t>Copy focada em benefícios.</w:t>
      </w:r>
    </w:p>
    <w:p>
      <w:pPr>
        <w:pStyle w:val="ListBullet"/>
      </w:pPr>
      <w:r>
        <w:t>CTAs distribuídos ao longo das páginas.</w:t>
      </w:r>
    </w:p>
    <w:p>
      <w:pPr>
        <w:pStyle w:val="ListBullet"/>
      </w:pPr>
      <w:r>
        <w:t>Depoimentos.</w:t>
      </w:r>
    </w:p>
    <w:p>
      <w:pPr>
        <w:pStyle w:val="ListBullet"/>
      </w:pPr>
      <w:r>
        <w:t>Portfólio organizado.</w:t>
      </w:r>
    </w:p>
    <w:p>
      <w:pPr>
        <w:pStyle w:val="ListBullet"/>
      </w:pPr>
      <w:r>
        <w:t>WhatsApp sempre visível.</w:t>
      </w:r>
    </w:p>
    <w:p>
      <w:pPr>
        <w:pStyle w:val="ListBullet"/>
      </w:pPr>
      <w:r>
        <w:t>Formulários simples.</w:t>
      </w:r>
    </w:p>
    <w:p>
      <w:pPr>
        <w:pStyle w:val="ListBullet"/>
      </w:pPr>
      <w:r>
        <w:t>Provas sociais.</w:t>
      </w:r>
    </w:p>
    <w:p>
      <w:pPr>
        <w:pStyle w:val="Heading2"/>
      </w:pPr>
      <w:r>
        <w:t>11. Segurança</w:t>
      </w:r>
    </w:p>
    <w:p>
      <w:r>
        <w:t>Validar aspectos técnicos de segurança.</w:t>
      </w:r>
    </w:p>
    <w:p>
      <w:pPr>
        <w:pStyle w:val="ListBullet"/>
      </w:pPr>
      <w:r>
        <w:t>HTTPS.</w:t>
      </w:r>
    </w:p>
    <w:p>
      <w:pPr>
        <w:pStyle w:val="ListBullet"/>
      </w:pPr>
      <w:r>
        <w:t>HSTS.</w:t>
      </w:r>
    </w:p>
    <w:p>
      <w:pPr>
        <w:pStyle w:val="ListBullet"/>
      </w:pPr>
      <w:r>
        <w:t>CSP.</w:t>
      </w:r>
    </w:p>
    <w:p>
      <w:pPr>
        <w:pStyle w:val="ListBullet"/>
      </w:pPr>
      <w:r>
        <w:t>Headers de segurança.</w:t>
      </w:r>
    </w:p>
    <w:p>
      <w:pPr>
        <w:pStyle w:val="ListBullet"/>
      </w:pPr>
      <w:r>
        <w:t>Proteção contra conteúdo misto.</w:t>
      </w:r>
    </w:p>
    <w:p>
      <w:pPr>
        <w:pStyle w:val="Heading2"/>
      </w:pPr>
      <w:r>
        <w:t>12. Relatório Final</w:t>
      </w:r>
    </w:p>
    <w:p>
      <w:r>
        <w:t>Após concluir a auditoria:</w:t>
      </w:r>
    </w:p>
    <w:p>
      <w:pPr>
        <w:pStyle w:val="ListBullet"/>
      </w:pPr>
      <w:r>
        <w:t>Listar todos os problemas encontrados.</w:t>
      </w:r>
    </w:p>
    <w:p>
      <w:pPr>
        <w:pStyle w:val="ListBullet"/>
      </w:pPr>
      <w:r>
        <w:t>Explicar por que cada problema prejudica SEO ou conversão.</w:t>
      </w:r>
    </w:p>
    <w:p>
      <w:pPr>
        <w:pStyle w:val="ListBullet"/>
      </w:pPr>
      <w:r>
        <w:t>Corrigir automaticamente sempre que possível.</w:t>
      </w:r>
    </w:p>
    <w:p>
      <w:pPr>
        <w:pStyle w:val="ListBullet"/>
      </w:pPr>
      <w:r>
        <w:t>Listar tudo que foi alterado.</w:t>
      </w:r>
    </w:p>
    <w:p>
      <w:pPr>
        <w:pStyle w:val="ListBullet"/>
      </w:pPr>
      <w:r>
        <w:t>Apresentar prioridades (alta, média e baixa).</w:t>
      </w:r>
    </w:p>
    <w:p>
      <w:pPr>
        <w:pStyle w:val="ListBullet"/>
      </w:pPr>
      <w:r>
        <w:t>Informar impacto esperado em SEO, performance e geração de leads.</w:t>
      </w:r>
    </w:p>
    <w:p>
      <w:pPr>
        <w:pStyle w:val="ListBullet"/>
      </w:pPr>
      <w:r>
        <w:t>Apresentar recomendações para os próximos 6 meses.</w:t>
      </w:r>
    </w:p>
    <w:p>
      <w:pPr>
        <w:pStyle w:val="Heading2"/>
      </w:pPr>
      <w:r>
        <w:t>Objetivo Final</w:t>
      </w:r>
    </w:p>
    <w:p>
      <w:r>
        <w:t>O site deve estar preparado para competir pelas primeiras posições do Google, ser facilmente compreendido por mecanismos de IA, oferecer excelente experiência ao usuário, ter alta performance e funcionar como uma ferramenta de geração de clientes.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